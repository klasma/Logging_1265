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23029-2020 i Sjöbo kommun</w:t>
      </w:r>
    </w:p>
    <w:p>
      <w:r>
        <w:t>Detta dokument behandlar höga naturvärden i avverkningsanmälan A 23029-2020 i Sjöbo kommun. Denna avverkningsanmälan inkom 2020-05-14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dvärgjohannesört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23029-2020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6155356, E 413945 i SWEREF 99 TM.</w:t>
      </w:r>
    </w:p>
    <w:p>
      <w:pPr>
        <w:pStyle w:val="Heading1"/>
      </w:pPr>
      <w:r>
        <w:t>Fridlysta arter</w:t>
      </w:r>
    </w:p>
    <w:p>
      <w:r>
        <w:t>Följande fridlysta arter har sina livsmiljöer och växtplatser i den avverkningsanmälda skogen: dvärgjohannesört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