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21425-2022 i Sjöbo kommun</w:t>
      </w:r>
    </w:p>
    <w:p>
      <w:r>
        <w:t>Denna tillsynsbegäran behandlar höga naturvärden i avverkningsanmälan A 21425-2022 i Sjöbo kommun som inkom 2022-05-25 och omfattar 0,7 ha.</w:t>
      </w:r>
    </w:p>
    <w:p>
      <w:pPr>
        <w:pStyle w:val="Caption"/>
      </w:pPr>
      <w:r>
        <w:drawing>
          <wp:inline xmlns:a="http://schemas.openxmlformats.org/drawingml/2006/main" xmlns:pic="http://schemas.openxmlformats.org/drawingml/2006/picture">
            <wp:extent cx="5486400" cy="5316718"/>
            <wp:docPr id="1" name="Picture 1"/>
            <wp:cNvGraphicFramePr>
              <a:graphicFrameLocks noChangeAspect="1"/>
            </wp:cNvGraphicFramePr>
            <a:graphic>
              <a:graphicData uri="http://schemas.openxmlformats.org/drawingml/2006/picture">
                <pic:pic>
                  <pic:nvPicPr>
                    <pic:cNvPr id="0" name="A 21425-2022 karta.png"/>
                    <pic:cNvPicPr/>
                  </pic:nvPicPr>
                  <pic:blipFill>
                    <a:blip r:embed="rId16"/>
                    <a:stretch>
                      <a:fillRect/>
                    </a:stretch>
                  </pic:blipFill>
                  <pic:spPr>
                    <a:xfrm>
                      <a:off x="0" y="0"/>
                      <a:ext cx="5486400" cy="531671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6156218, E 413561 i SWEREF 99 TM.</w:t>
      </w:r>
    </w:p>
    <w:p>
      <w:r>
        <w:t>Inom 25 meter från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