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31678-2025 i Sjöbo kommun</w:t>
      </w:r>
    </w:p>
    <w:p>
      <w:r>
        <w:t>Detta klagomål behandlar höga naturvärden i avverkningsanmälan A 31678-2025 i Sjöbo kommun som inkom 2025-06-26 och omfattar 3,5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1678-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6163900, E 422738 i SWEREF 99 TM.</w:t>
      </w:r>
    </w:p>
    <w:p>
      <w:r>
        <w:t>I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