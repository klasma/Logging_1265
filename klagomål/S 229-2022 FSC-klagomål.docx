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229-2022 i Sjöbo kommun</w:t>
      </w:r>
    </w:p>
    <w:p>
      <w:r>
        <w:t>Detta klagomål behandlar höga naturvärden i samrådsanmälan S 229-2022 i Sjöbo kommun som inkom 2022-01-13 och omfattar 195,3 ha.</w:t>
      </w:r>
    </w:p>
    <w:p>
      <w:pPr>
        <w:pStyle w:val="Caption"/>
      </w:pPr>
      <w:r>
        <w:drawing>
          <wp:inline xmlns:a="http://schemas.openxmlformats.org/drawingml/2006/main" xmlns:pic="http://schemas.openxmlformats.org/drawingml/2006/picture">
            <wp:extent cx="5486400" cy="4468353"/>
            <wp:docPr id="1" name="Picture 1"/>
            <wp:cNvGraphicFramePr>
              <a:graphicFrameLocks noChangeAspect="1"/>
            </wp:cNvGraphicFramePr>
            <a:graphic>
              <a:graphicData uri="http://schemas.openxmlformats.org/drawingml/2006/picture">
                <pic:pic>
                  <pic:nvPicPr>
                    <pic:cNvPr id="0" name="S 229-2022 karta.png"/>
                    <pic:cNvPicPr/>
                  </pic:nvPicPr>
                  <pic:blipFill>
                    <a:blip r:embed="rId16"/>
                    <a:stretch>
                      <a:fillRect/>
                    </a:stretch>
                  </pic:blipFill>
                  <pic:spPr>
                    <a:xfrm>
                      <a:off x="0" y="0"/>
                      <a:ext cx="5486400" cy="4468353"/>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6158251, E 412855 i SWEREF 99 TM.</w:t>
      </w:r>
    </w:p>
    <w:p>
      <w:r>
        <w:t>I och inom 21 meter från samrådsanmälan finns fynd av 9 naturvårdsarter, varav 5 är rödlistade, 7 är fridlysta och 1 är typisk (T): hedblomster (VU, §8), gullpudra (NT, T), klofibbla (NT), kungsörn (NT, §4), lökgroda (NT, §4a), havsörn (§4), lövgroda (§4a), större vattensalamander (§4a)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 xml:space="preserve">Lövgroda (§4a) </w:t>
      </w:r>
      <w:r>
        <w:t>är strikt skyddad enligt EU:s art- och habitatdirektiv vilket innebär att hela dess livsmiljö ska bevaras. Lövgrodan, precis som de andra groddjuren i Sverige, lever i större eller mindre populationer vars storlek ofta begränsas av mängden lämpliga lekvatten och landmiljöer inom spridningsavstånd. Lövskog och/eller lövbuskmarker måste finnas i närheten av lekvattnet (SLU Artdatabanken, 2024).</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Lövgroda – ekologi samt krav på livsmiljön</w:t>
      </w:r>
    </w:p>
    <w:p>
      <w:r>
        <w:t>Lövgroda (§4a)</w:t>
      </w:r>
      <w:r>
        <w:rPr>
          <w:b/>
        </w:rPr>
        <w:t xml:space="preserve"> </w:t>
      </w:r>
      <w:r>
        <w:t>är strikt skyddad enligt EU:s art- och habitatdirektiv vilket innebär att hela dess livsmiljö ska bevaras. Lövgrodan, precis som de andra groddjuren i Sverige, lever i större eller mindre populationer vars storlek ofta begränsas av mängden lämpliga lekvatten och landmiljöer inom spridningsavstånd. Lövskog och/eller lövbuskmarker måste finnas i närheten av lekvattnet (SLU Artdatabanken, 2024).</w:t>
      </w:r>
    </w:p>
    <w:p>
      <w:r>
        <w:t>De mest betydelsefulla biotoperna för arten i Skåne utgörs av naturbetesmarker med en mosaik av högörtsängar, öppen gräsmark, träd, buskage och dungar. Lövskogsbrynens buskridåer av hassel, hagtorn, slån, nypon, olvon, fläder och björnbär spelar en viktig roll efter lekperioden. I sydvända bryn kan lövgrodorna finna varma och skyddade miljöer ända till långt in på hösten. Lekvatten med omgivande naturbetesmarker, lövbusk- och lövträdsbestånd bör skyddas och anläggning av stora fiskfria våtmarker inom lämpliga landmiljöer är positivt för arten (SLU Artdatabanken, 2024).</w:t>
      </w:r>
    </w:p>
    <w:p>
      <w:pPr>
        <w:pStyle w:val="Heading2"/>
      </w:pPr>
      <w:r>
        <w:t>Referenser – lövgroda</w:t>
      </w:r>
    </w:p>
    <w:p>
      <w:r>
        <w:t>SLU Artdatabanken, 2024.</w:t>
      </w:r>
      <w:r>
        <w:rPr>
          <w:i/>
        </w:rPr>
        <w:t xml:space="preserve">  Artfakta: lövgroda (Hyla arborea). </w:t>
      </w:r>
      <w:r>
        <w:t>https://artfakta.se/taxa/100069</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