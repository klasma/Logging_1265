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56294-2022 i Sjöbo kommun</w:t>
      </w:r>
    </w:p>
    <w:p>
      <w:r>
        <w:t>Detta klagomål behandlar höga naturvärden i avverkningsanmälan A 56294-2022 i Sjöbo kommun som inkom 2022-11-22 och omfattar 4,6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56294-2022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6163731, E 420348 i SWEREF 99 TM.</w:t>
      </w:r>
    </w:p>
    <w:p>
      <w:r>
        <w:t>I och inom 19 meter från avverkningsanmälan finns fynd av 4 naturvårdsarter, varav 2 är rödlistade, 2 är typiska (T) och 2 är signalarter (S): Crunoecia irrorata (VU), skugglosta (NT), myskmadra (S, T) och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Crunoecia irrorata </w:t>
      </w:r>
      <w:r>
        <w:rPr>
          <w:b/>
        </w:rPr>
        <w:t>(VU)</w:t>
      </w:r>
      <w:r>
        <w:t xml:space="preserve"> är en nattslända vars larver lever i mossa och bland döda löv i glacio-fluviala källor och källbäckar, en miljö som i stora delar av Sverige är hotad, särskilt på grund av det storskaliga skogsbruket. Arten är känd på spridda lokaler från Skåne till Västerbotten. I Sverige har många källor av lämplig typ förstörts under sen tid av skogsbruket varpå arten otvivelaktigt har minskat. Tillse att källor och källflöden skyddas vid skogsbruk och vägbyggnad. Restaurera skadade källor (SLU Artdatabanken, 2026).</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