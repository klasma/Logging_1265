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28059-2019 i Sjöbo kommun</w:t>
      </w:r>
    </w:p>
    <w:p>
      <w:r>
        <w:t>Detta dokument behandlar höga naturvärden i avverkningsanmälan A 28059-2019 i Sjöbo kommun. Denna avverkningsanmälan inkom 2019-05-27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skogsalm (CR), ask (EN), blåsvart brunbagge (EN), gördelrovfluga (VU), bokstumpbagge (NT), ekbrunbagge (NT), getinglik svampmygga (NT), hålskenknäppare (NT), Plectophloeus nubigena (NT), Synchita variegata (NT), vasstandad trädbasbagge (NT), bokoxe (S) och robust tickgnagare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28059-2019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6177499, E 418357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