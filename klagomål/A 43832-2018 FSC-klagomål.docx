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43832-2018 i Sjöbo kommun</w:t>
      </w:r>
    </w:p>
    <w:p>
      <w:r>
        <w:t>Detta dokument behandlar höga naturvärden i avverkningsanmälan A 43832-2018 i Sjöbo kommun. Denna avverkningsanmälan inkom 2018-09-14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skogsveronika (NT), rutbläcksvamp (S) och vätteros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43832-2018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6174186, E 411174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