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35454-2025 i Sjöbo kommun</w:t>
      </w:r>
    </w:p>
    <w:p>
      <w:r>
        <w:t>Detta klagomål behandlar höga naturvärden i avverkningsanmälan A 35454-2025 i Sjöbo kommun som inkom 2025-07-17 och omfattar 2,3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5454-2025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6171017, E 430496 i SWEREF 99 TM.</w:t>
      </w:r>
    </w:p>
    <w:p>
      <w:r>
        <w:t>Inom 12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