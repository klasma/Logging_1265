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43335-2023 i Sjöbo kommun</w:t>
      </w:r>
    </w:p>
    <w:p>
      <w:r>
        <w:t>Detta klagomål behandlar höga naturvärden i avverkningsanmälan A 43335-2023 i Sjöbo kommun som inkom 2023-09-14 och omfattar 4,9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43335-2023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6166278, E 416184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