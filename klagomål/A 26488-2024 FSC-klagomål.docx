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26488-2024 i Sjöbo kommun</w:t>
      </w:r>
    </w:p>
    <w:p>
      <w:r>
        <w:t>Detta dokument behandlar höga naturvärden i avverkningsanmälan A 26488-2024 i Sjöbo kommun. Denna avverkningsanmälan inkom 2024-06-26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Triplax rufipes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26488-2024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6178257, E 425719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